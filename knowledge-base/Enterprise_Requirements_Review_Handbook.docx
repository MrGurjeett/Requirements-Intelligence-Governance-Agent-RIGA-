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E5FE" w14:textId="77777777" w:rsidR="003F6C68" w:rsidRDefault="003F6C68" w:rsidP="003F6C68">
      <w:r>
        <w:t># ERGA Reference Guide</w:t>
      </w:r>
    </w:p>
    <w:p w14:paraId="09A304B6" w14:textId="77777777" w:rsidR="003F6C68" w:rsidRDefault="003F6C68" w:rsidP="003F6C68">
      <w:r>
        <w:t># Enterprise Requirements Governance Agent — Knowledge Document</w:t>
      </w:r>
    </w:p>
    <w:p w14:paraId="4DF87FE0" w14:textId="77777777" w:rsidR="003F6C68" w:rsidRDefault="003F6C68" w:rsidP="003F6C68"/>
    <w:p w14:paraId="514E9256" w14:textId="77777777" w:rsidR="003F6C68" w:rsidRDefault="003F6C68" w:rsidP="003F6C68">
      <w:r>
        <w:t>=======================================================</w:t>
      </w:r>
    </w:p>
    <w:p w14:paraId="4E50BE8A" w14:textId="77777777" w:rsidR="003F6C68" w:rsidRDefault="003F6C68" w:rsidP="003F6C68">
      <w:r>
        <w:t>SCORING RUBRIC — SECTION 2</w:t>
      </w:r>
    </w:p>
    <w:p w14:paraId="0AAA910C" w14:textId="77777777" w:rsidR="003F6C68" w:rsidRDefault="003F6C68" w:rsidP="003F6C68">
      <w:r>
        <w:t>=======================================================</w:t>
      </w:r>
    </w:p>
    <w:p w14:paraId="4C8B35D3" w14:textId="77777777" w:rsidR="003F6C68" w:rsidRDefault="003F6C68" w:rsidP="003F6C68"/>
    <w:p w14:paraId="139CCFE6" w14:textId="77777777" w:rsidR="003F6C68" w:rsidRDefault="003F6C68" w:rsidP="003F6C68">
      <w:r>
        <w:t>Score each dimension 1–10 using these anchors:</w:t>
      </w:r>
    </w:p>
    <w:p w14:paraId="01E061C8" w14:textId="77777777" w:rsidR="003F6C68" w:rsidRDefault="003F6C68" w:rsidP="003F6C68"/>
    <w:p w14:paraId="1813E41D" w14:textId="77777777" w:rsidR="003F6C68" w:rsidRDefault="003F6C68" w:rsidP="003F6C68">
      <w:r>
        <w:t>1–3 = Critical gap. Dimension is absent or severely deficient.</w:t>
      </w:r>
    </w:p>
    <w:p w14:paraId="4E22F7B1" w14:textId="77777777" w:rsidR="003F6C68" w:rsidRDefault="003F6C68" w:rsidP="003F6C68">
      <w:r>
        <w:t>4–5 = Poor. Major issues present, significant rework needed.</w:t>
      </w:r>
    </w:p>
    <w:p w14:paraId="2E8512E6" w14:textId="77777777" w:rsidR="003F6C68" w:rsidRDefault="003F6C68" w:rsidP="003F6C68">
      <w:r>
        <w:t>6–7 = Fair. Partial coverage, moderate gaps remain.</w:t>
      </w:r>
    </w:p>
    <w:p w14:paraId="4232D3FA" w14:textId="77777777" w:rsidR="003F6C68" w:rsidRDefault="003F6C68" w:rsidP="003F6C68">
      <w:r>
        <w:t xml:space="preserve">8–9 = Good. Minor gaps only, mostly </w:t>
      </w:r>
      <w:proofErr w:type="gramStart"/>
      <w:r>
        <w:t>production-ready</w:t>
      </w:r>
      <w:proofErr w:type="gramEnd"/>
      <w:r>
        <w:t>.</w:t>
      </w:r>
    </w:p>
    <w:p w14:paraId="32FAF02B" w14:textId="77777777" w:rsidR="003F6C68" w:rsidRDefault="003F6C68" w:rsidP="003F6C68">
      <w:proofErr w:type="gramStart"/>
      <w:r>
        <w:t>10  =</w:t>
      </w:r>
      <w:proofErr w:type="gramEnd"/>
      <w:r>
        <w:t xml:space="preserve"> Excellent. Fully defined, measurable, unambiguous.</w:t>
      </w:r>
    </w:p>
    <w:p w14:paraId="5FDC6CFF" w14:textId="77777777" w:rsidR="003F6C68" w:rsidRDefault="003F6C68" w:rsidP="003F6C68"/>
    <w:p w14:paraId="264E6880" w14:textId="77777777" w:rsidR="003F6C68" w:rsidRDefault="003F6C68" w:rsidP="003F6C68">
      <w:r>
        <w:t>Dimensions:</w:t>
      </w:r>
    </w:p>
    <w:p w14:paraId="290BC5A0" w14:textId="77777777" w:rsidR="003F6C68" w:rsidRDefault="003F6C68" w:rsidP="003F6C68">
      <w:r>
        <w:t>1. Clarity          — Is the requirement unambiguous and precisely worded?</w:t>
      </w:r>
    </w:p>
    <w:p w14:paraId="43A95DC5" w14:textId="77777777" w:rsidR="003F6C68" w:rsidRDefault="003F6C68" w:rsidP="003F6C68">
      <w:r>
        <w:t>2. Completeness     — Are all inputs, outputs, rules, and flows defined?</w:t>
      </w:r>
    </w:p>
    <w:p w14:paraId="537F35D1" w14:textId="77777777" w:rsidR="003F6C68" w:rsidRDefault="003F6C68" w:rsidP="003F6C68">
      <w:r>
        <w:t>3. Consistency      — Does it conflict with any other known requirement?</w:t>
      </w:r>
    </w:p>
    <w:p w14:paraId="5240784E" w14:textId="77777777" w:rsidR="003F6C68" w:rsidRDefault="003F6C68" w:rsidP="003F6C68">
      <w:r>
        <w:t>4. Testability      — Can pass/fail be determined objectively?</w:t>
      </w:r>
    </w:p>
    <w:p w14:paraId="0E5418F6" w14:textId="77777777" w:rsidR="003F6C68" w:rsidRDefault="003F6C68" w:rsidP="003F6C68">
      <w:r>
        <w:t>5. Feasibility      — Is it technically and operationally achievable?</w:t>
      </w:r>
    </w:p>
    <w:p w14:paraId="4B4E59ED" w14:textId="77777777" w:rsidR="003F6C68" w:rsidRDefault="003F6C68" w:rsidP="003F6C68">
      <w:r>
        <w:t>6. Traceability     — Is it linked to a business objective or user story?</w:t>
      </w:r>
    </w:p>
    <w:p w14:paraId="17DCBAA8" w14:textId="77777777" w:rsidR="003F6C68" w:rsidRDefault="003F6C68" w:rsidP="003F6C68">
      <w:r>
        <w:t>7. Security Readiness — Are auth, encryption, access controls specified?</w:t>
      </w:r>
    </w:p>
    <w:p w14:paraId="09F1858B" w14:textId="77777777" w:rsidR="003F6C68" w:rsidRDefault="003F6C68" w:rsidP="003F6C68">
      <w:r>
        <w:t>8. Compliance Readiness — Are regulatory obligations identified?</w:t>
      </w:r>
    </w:p>
    <w:p w14:paraId="119CD60E" w14:textId="77777777" w:rsidR="003F6C68" w:rsidRDefault="003F6C68" w:rsidP="003F6C68"/>
    <w:p w14:paraId="48CC7F2C" w14:textId="77777777" w:rsidR="003F6C68" w:rsidRDefault="003F6C68" w:rsidP="003F6C68">
      <w:r>
        <w:t>Overall Quality Score Interpretation:</w:t>
      </w:r>
    </w:p>
    <w:p w14:paraId="68379BA4" w14:textId="77777777" w:rsidR="003F6C68" w:rsidRDefault="003F6C68" w:rsidP="003F6C68">
      <w:r>
        <w:lastRenderedPageBreak/>
        <w:t>90–100</w:t>
      </w:r>
      <w:proofErr w:type="gramStart"/>
      <w:r>
        <w:t>% :</w:t>
      </w:r>
      <w:proofErr w:type="gramEnd"/>
      <w:r>
        <w:t xml:space="preserve"> Excellent. Proceed to development.</w:t>
      </w:r>
    </w:p>
    <w:p w14:paraId="385AC88E" w14:textId="77777777" w:rsidR="003F6C68" w:rsidRDefault="003F6C68" w:rsidP="003F6C68">
      <w:r>
        <w:t>75–89</w:t>
      </w:r>
      <w:proofErr w:type="gramStart"/>
      <w:r>
        <w:t>%  :</w:t>
      </w:r>
      <w:proofErr w:type="gramEnd"/>
      <w:r>
        <w:t xml:space="preserve"> Good. Minor refinements needed.</w:t>
      </w:r>
    </w:p>
    <w:p w14:paraId="0DCCD198" w14:textId="77777777" w:rsidR="003F6C68" w:rsidRDefault="003F6C68" w:rsidP="003F6C68">
      <w:r>
        <w:t>60–74</w:t>
      </w:r>
      <w:proofErr w:type="gramStart"/>
      <w:r>
        <w:t>%  :</w:t>
      </w:r>
      <w:proofErr w:type="gramEnd"/>
      <w:r>
        <w:t xml:space="preserve"> Fair. Moderate gaps — resolve before development.</w:t>
      </w:r>
    </w:p>
    <w:p w14:paraId="05917E2D" w14:textId="77777777" w:rsidR="003F6C68" w:rsidRDefault="003F6C68" w:rsidP="003F6C68">
      <w:r>
        <w:t>40–59</w:t>
      </w:r>
      <w:proofErr w:type="gramStart"/>
      <w:r>
        <w:t>%  :</w:t>
      </w:r>
      <w:proofErr w:type="gramEnd"/>
      <w:r>
        <w:t xml:space="preserve"> Poor. Significant rework required.</w:t>
      </w:r>
    </w:p>
    <w:p w14:paraId="39A2428A" w14:textId="77777777" w:rsidR="003F6C68" w:rsidRDefault="003F6C68" w:rsidP="003F6C68">
      <w:r>
        <w:t>Below 40%: Critical. Full rewrite before any action.</w:t>
      </w:r>
    </w:p>
    <w:p w14:paraId="20DF78D5" w14:textId="77777777" w:rsidR="003F6C68" w:rsidRDefault="003F6C68" w:rsidP="003F6C68"/>
    <w:p w14:paraId="382B4EE8" w14:textId="77777777" w:rsidR="003F6C68" w:rsidRDefault="003F6C68" w:rsidP="003F6C68">
      <w:r>
        <w:t>=======================================================</w:t>
      </w:r>
    </w:p>
    <w:p w14:paraId="707EF7B7" w14:textId="77777777" w:rsidR="003F6C68" w:rsidRDefault="003F6C68" w:rsidP="003F6C68">
      <w:r>
        <w:t>AMBIGUITY CATEGORIES — SECTION 3</w:t>
      </w:r>
    </w:p>
    <w:p w14:paraId="51F214BA" w14:textId="77777777" w:rsidR="003F6C68" w:rsidRDefault="003F6C68" w:rsidP="003F6C68">
      <w:r>
        <w:t>=======================================================</w:t>
      </w:r>
    </w:p>
    <w:p w14:paraId="4F11F6F7" w14:textId="77777777" w:rsidR="003F6C68" w:rsidRDefault="003F6C68" w:rsidP="003F6C68"/>
    <w:p w14:paraId="7F3C41EF" w14:textId="77777777" w:rsidR="003F6C68" w:rsidRDefault="003F6C68" w:rsidP="003F6C68">
      <w:r>
        <w:t xml:space="preserve">1. Vague Performance  </w:t>
      </w:r>
      <w:proofErr w:type="gramStart"/>
      <w:r>
        <w:t xml:space="preserve">  :</w:t>
      </w:r>
      <w:proofErr w:type="gramEnd"/>
      <w:r>
        <w:t xml:space="preserve"> fast, quick, efficient, responsive, </w:t>
      </w:r>
    </w:p>
    <w:p w14:paraId="45BA76B8" w14:textId="77777777" w:rsidR="003F6C68" w:rsidRDefault="003F6C68" w:rsidP="003F6C68">
      <w:r>
        <w:t xml:space="preserve">                          real-time, near real-time, instantaneous</w:t>
      </w:r>
    </w:p>
    <w:p w14:paraId="1D69454A" w14:textId="77777777" w:rsidR="003F6C68" w:rsidRDefault="003F6C68" w:rsidP="003F6C68">
      <w:r>
        <w:t xml:space="preserve">2. Vague Quality      </w:t>
      </w:r>
      <w:proofErr w:type="gramStart"/>
      <w:r>
        <w:t xml:space="preserve">  :</w:t>
      </w:r>
      <w:proofErr w:type="gramEnd"/>
      <w:r>
        <w:t xml:space="preserve"> reliable, stable, robust, resilient, </w:t>
      </w:r>
    </w:p>
    <w:p w14:paraId="6A93F68E" w14:textId="77777777" w:rsidR="003F6C68" w:rsidRDefault="003F6C68" w:rsidP="003F6C68">
      <w:r>
        <w:t xml:space="preserve">                          high quality, production-grade</w:t>
      </w:r>
    </w:p>
    <w:p w14:paraId="49669B26" w14:textId="77777777" w:rsidR="003F6C68" w:rsidRDefault="003F6C68" w:rsidP="003F6C68">
      <w:r>
        <w:t xml:space="preserve">3. Vague UX           </w:t>
      </w:r>
      <w:proofErr w:type="gramStart"/>
      <w:r>
        <w:t xml:space="preserve">  :</w:t>
      </w:r>
      <w:proofErr w:type="gramEnd"/>
      <w:r>
        <w:t xml:space="preserve"> user-friendly, intuitive, simple, easy, </w:t>
      </w:r>
    </w:p>
    <w:p w14:paraId="005ADA6C" w14:textId="77777777" w:rsidR="003F6C68" w:rsidRDefault="003F6C68" w:rsidP="003F6C68">
      <w:r>
        <w:t xml:space="preserve">                          modern, clean interface</w:t>
      </w:r>
    </w:p>
    <w:p w14:paraId="387A1E01" w14:textId="77777777" w:rsidR="003F6C68" w:rsidRDefault="003F6C68" w:rsidP="003F6C68">
      <w:r>
        <w:t xml:space="preserve">4. Vague Security     </w:t>
      </w:r>
      <w:proofErr w:type="gramStart"/>
      <w:r>
        <w:t xml:space="preserve">  :</w:t>
      </w:r>
      <w:proofErr w:type="gramEnd"/>
      <w:r>
        <w:t xml:space="preserve"> secure, safe, protected, encrypted </w:t>
      </w:r>
    </w:p>
    <w:p w14:paraId="3FDDCBC1" w14:textId="77777777" w:rsidR="003F6C68" w:rsidRDefault="003F6C68" w:rsidP="003F6C68">
      <w:r>
        <w:t xml:space="preserve">                          (without specifying standard)</w:t>
      </w:r>
    </w:p>
    <w:p w14:paraId="3ADE869A" w14:textId="77777777" w:rsidR="003F6C68" w:rsidRDefault="003F6C68" w:rsidP="003F6C68">
      <w:r>
        <w:t xml:space="preserve">5. Quantifier </w:t>
      </w:r>
      <w:proofErr w:type="gramStart"/>
      <w:r>
        <w:t>Ambiguity :</w:t>
      </w:r>
      <w:proofErr w:type="gramEnd"/>
      <w:r>
        <w:t xml:space="preserve"> large, many, few, some, most, several, </w:t>
      </w:r>
    </w:p>
    <w:p w14:paraId="05DE9379" w14:textId="77777777" w:rsidR="003F6C68" w:rsidRDefault="003F6C68" w:rsidP="003F6C68">
      <w:r>
        <w:t xml:space="preserve">                          sufficient, adequate</w:t>
      </w:r>
    </w:p>
    <w:p w14:paraId="46CC2E0C" w14:textId="77777777" w:rsidR="003F6C68" w:rsidRDefault="003F6C68" w:rsidP="003F6C68">
      <w:r>
        <w:t xml:space="preserve">6. Temporal Ambiguity </w:t>
      </w:r>
      <w:proofErr w:type="gramStart"/>
      <w:r>
        <w:t xml:space="preserve">  :</w:t>
      </w:r>
      <w:proofErr w:type="gramEnd"/>
      <w:r>
        <w:t xml:space="preserve"> soon, immediately, eventually, periodically,</w:t>
      </w:r>
    </w:p>
    <w:p w14:paraId="220F58D4" w14:textId="77777777" w:rsidR="003F6C68" w:rsidRDefault="003F6C68" w:rsidP="003F6C68">
      <w:r>
        <w:t xml:space="preserve">                          regularly, in a timely manner</w:t>
      </w:r>
    </w:p>
    <w:p w14:paraId="41CF8805" w14:textId="77777777" w:rsidR="003F6C68" w:rsidRDefault="003F6C68" w:rsidP="003F6C68">
      <w:r>
        <w:t xml:space="preserve">7. Actor Ambiguity    </w:t>
      </w:r>
      <w:proofErr w:type="gramStart"/>
      <w:r>
        <w:t xml:space="preserve">  :</w:t>
      </w:r>
      <w:proofErr w:type="gramEnd"/>
      <w:r>
        <w:t xml:space="preserve"> the system, the user, the admin (when </w:t>
      </w:r>
    </w:p>
    <w:p w14:paraId="51A1FAD6" w14:textId="77777777" w:rsidR="003F6C68" w:rsidRDefault="003F6C68" w:rsidP="003F6C68">
      <w:r>
        <w:t xml:space="preserve">                          role is undefined or multi-interpretable)</w:t>
      </w:r>
    </w:p>
    <w:p w14:paraId="4E20C779" w14:textId="77777777" w:rsidR="003F6C68" w:rsidRDefault="003F6C68" w:rsidP="003F6C68">
      <w:r>
        <w:t>8. Conditional Ambiguity: if applicable, where necessary, as needed,</w:t>
      </w:r>
    </w:p>
    <w:p w14:paraId="5A913DBA" w14:textId="77777777" w:rsidR="003F6C68" w:rsidRDefault="003F6C68" w:rsidP="003F6C68">
      <w:r>
        <w:t xml:space="preserve">                          depending on requirements</w:t>
      </w:r>
    </w:p>
    <w:p w14:paraId="10FA016F" w14:textId="77777777" w:rsidR="003F6C68" w:rsidRDefault="003F6C68" w:rsidP="003F6C68">
      <w:r>
        <w:lastRenderedPageBreak/>
        <w:t xml:space="preserve">9. Passive Voice      </w:t>
      </w:r>
      <w:proofErr w:type="gramStart"/>
      <w:r>
        <w:t xml:space="preserve">  :</w:t>
      </w:r>
      <w:proofErr w:type="gramEnd"/>
      <w:r>
        <w:t xml:space="preserve"> "data will be stored", "report will be </w:t>
      </w:r>
    </w:p>
    <w:p w14:paraId="6215B246" w14:textId="77777777" w:rsidR="003F6C68" w:rsidRDefault="003F6C68" w:rsidP="003F6C68">
      <w:r>
        <w:t xml:space="preserve">                          generated" (no owner, location, or method)</w:t>
      </w:r>
    </w:p>
    <w:p w14:paraId="7565150C" w14:textId="77777777" w:rsidR="003F6C68" w:rsidRDefault="003F6C68" w:rsidP="003F6C68"/>
    <w:p w14:paraId="41E56399" w14:textId="77777777" w:rsidR="003F6C68" w:rsidRDefault="003F6C68" w:rsidP="003F6C68">
      <w:r>
        <w:t>=======================================================</w:t>
      </w:r>
    </w:p>
    <w:p w14:paraId="182AB030" w14:textId="77777777" w:rsidR="003F6C68" w:rsidRDefault="003F6C68" w:rsidP="003F6C68">
      <w:r>
        <w:t>GAP ANALYSIS CHECKLIST — SECTION 4</w:t>
      </w:r>
    </w:p>
    <w:p w14:paraId="38B5DF7B" w14:textId="77777777" w:rsidR="003F6C68" w:rsidRDefault="003F6C68" w:rsidP="003F6C68">
      <w:r>
        <w:t>=======================================================</w:t>
      </w:r>
    </w:p>
    <w:p w14:paraId="344B3472" w14:textId="77777777" w:rsidR="003F6C68" w:rsidRDefault="003F6C68" w:rsidP="003F6C68"/>
    <w:p w14:paraId="4427CD2F" w14:textId="77777777" w:rsidR="003F6C68" w:rsidRDefault="003F6C68" w:rsidP="003F6C68">
      <w:r>
        <w:t>Assess all 15 areas. Status: PRESENT / PARTIAL / MISSING.</w:t>
      </w:r>
    </w:p>
    <w:p w14:paraId="45F760C3" w14:textId="77777777" w:rsidR="003F6C68" w:rsidRDefault="003F6C68" w:rsidP="003F6C68"/>
    <w:p w14:paraId="3E47E6C4" w14:textId="77777777" w:rsidR="003F6C68" w:rsidRDefault="003F6C68" w:rsidP="003F6C68">
      <w:r>
        <w:t>1.  Business Rules</w:t>
      </w:r>
    </w:p>
    <w:p w14:paraId="676CC372" w14:textId="77777777" w:rsidR="003F6C68" w:rsidRDefault="003F6C68" w:rsidP="003F6C68">
      <w:r>
        <w:t>2.  Data Validation Rules</w:t>
      </w:r>
    </w:p>
    <w:p w14:paraId="5292C8E0" w14:textId="77777777" w:rsidR="003F6C68" w:rsidRDefault="003F6C68" w:rsidP="003F6C68">
      <w:r>
        <w:t>3.  Error Handling and Error Messages</w:t>
      </w:r>
    </w:p>
    <w:p w14:paraId="643118C2" w14:textId="77777777" w:rsidR="003F6C68" w:rsidRDefault="003F6C68" w:rsidP="003F6C68">
      <w:r>
        <w:t>4.  Data Requirements (inputs, outputs, storage, retention)</w:t>
      </w:r>
    </w:p>
    <w:p w14:paraId="4A8FAD15" w14:textId="77777777" w:rsidR="003F6C68" w:rsidRDefault="003F6C68" w:rsidP="003F6C68">
      <w:r>
        <w:t>5.  User Roles and Permissions</w:t>
      </w:r>
    </w:p>
    <w:p w14:paraId="04EFD9F8" w14:textId="77777777" w:rsidR="003F6C68" w:rsidRDefault="003F6C68" w:rsidP="003F6C68">
      <w:r>
        <w:t>6.  Approval and Workflow States</w:t>
      </w:r>
    </w:p>
    <w:p w14:paraId="0089C2AF" w14:textId="77777777" w:rsidR="003F6C68" w:rsidRDefault="003F6C68" w:rsidP="003F6C68">
      <w:r>
        <w:t>7.  Audit and Logging Requirements</w:t>
      </w:r>
    </w:p>
    <w:p w14:paraId="3FFE60E8" w14:textId="77777777" w:rsidR="003F6C68" w:rsidRDefault="003F6C68" w:rsidP="003F6C68">
      <w:r>
        <w:t>8.  Security Requirements</w:t>
      </w:r>
    </w:p>
    <w:p w14:paraId="1CD87A01" w14:textId="77777777" w:rsidR="003F6C68" w:rsidRDefault="003F6C68" w:rsidP="003F6C68">
      <w:r>
        <w:t>9.  Performance and SLA Requirements</w:t>
      </w:r>
    </w:p>
    <w:p w14:paraId="37CD2F83" w14:textId="77777777" w:rsidR="003F6C68" w:rsidRDefault="003F6C68" w:rsidP="003F6C68">
      <w:r>
        <w:t>10. Reporting and Analytics Requirements</w:t>
      </w:r>
    </w:p>
    <w:p w14:paraId="55A48270" w14:textId="77777777" w:rsidR="003F6C68" w:rsidRDefault="003F6C68" w:rsidP="003F6C68">
      <w:r>
        <w:t>11. Regulatory and Compliance Requirements</w:t>
      </w:r>
    </w:p>
    <w:p w14:paraId="232CF854" w14:textId="77777777" w:rsidR="003F6C68" w:rsidRDefault="003F6C68" w:rsidP="003F6C68">
      <w:r>
        <w:t>12. Integration and API Requirements</w:t>
      </w:r>
    </w:p>
    <w:p w14:paraId="0F3F68BD" w14:textId="77777777" w:rsidR="003F6C68" w:rsidRDefault="003F6C68" w:rsidP="003F6C68">
      <w:r>
        <w:t>13. Localisation and Internationalisation</w:t>
      </w:r>
    </w:p>
    <w:p w14:paraId="0EA1D34F" w14:textId="77777777" w:rsidR="003F6C68" w:rsidRDefault="003F6C68" w:rsidP="003F6C68">
      <w:r>
        <w:t>14. Accessibility Requirements (WCAG 2.1 AA)</w:t>
      </w:r>
    </w:p>
    <w:p w14:paraId="71343D76" w14:textId="77777777" w:rsidR="003F6C68" w:rsidRDefault="003F6C68" w:rsidP="003F6C68">
      <w:r>
        <w:t>15. Disaster Recovery and Business Continuity</w:t>
      </w:r>
    </w:p>
    <w:p w14:paraId="7C26C7CF" w14:textId="77777777" w:rsidR="003F6C68" w:rsidRDefault="003F6C68" w:rsidP="003F6C68"/>
    <w:p w14:paraId="76CC3846" w14:textId="77777777" w:rsidR="003F6C68" w:rsidRDefault="003F6C68" w:rsidP="003F6C68">
      <w:r>
        <w:t>=======================================================</w:t>
      </w:r>
    </w:p>
    <w:p w14:paraId="1397BAD0" w14:textId="77777777" w:rsidR="003F6C68" w:rsidRDefault="003F6C68" w:rsidP="003F6C68">
      <w:r>
        <w:lastRenderedPageBreak/>
        <w:t>RISK MATRIX — SECTION 5</w:t>
      </w:r>
    </w:p>
    <w:p w14:paraId="3EE667E6" w14:textId="77777777" w:rsidR="003F6C68" w:rsidRDefault="003F6C68" w:rsidP="003F6C68">
      <w:r>
        <w:t>=======================================================</w:t>
      </w:r>
    </w:p>
    <w:p w14:paraId="282CAE16" w14:textId="77777777" w:rsidR="003F6C68" w:rsidRDefault="003F6C68" w:rsidP="003F6C68"/>
    <w:p w14:paraId="551F3910" w14:textId="77777777" w:rsidR="003F6C68" w:rsidRDefault="003F6C68" w:rsidP="003F6C68">
      <w:r>
        <w:t>Risk Level = Likelihood x Impact</w:t>
      </w:r>
    </w:p>
    <w:p w14:paraId="29DD080F" w14:textId="77777777" w:rsidR="003F6C68" w:rsidRDefault="003F6C68" w:rsidP="003F6C68"/>
    <w:p w14:paraId="1F8AFAD9" w14:textId="77777777" w:rsidR="003F6C68" w:rsidRDefault="003F6C68" w:rsidP="003F6C68">
      <w:r>
        <w:t xml:space="preserve">           | Low Impact | Med Impact | High Impact | Critical Impact</w:t>
      </w:r>
    </w:p>
    <w:p w14:paraId="31C610AE" w14:textId="77777777" w:rsidR="003F6C68" w:rsidRDefault="003F6C68" w:rsidP="003F6C68">
      <w:r>
        <w:t>-----------|------------|------------|-------------|----------------</w:t>
      </w:r>
    </w:p>
    <w:p w14:paraId="167A9F62" w14:textId="77777777" w:rsidR="003F6C68" w:rsidRDefault="003F6C68" w:rsidP="003F6C68">
      <w:r>
        <w:t>Low        |    Low     |    Low     |   Medium    |    Medium</w:t>
      </w:r>
    </w:p>
    <w:p w14:paraId="7941209B" w14:textId="77777777" w:rsidR="003F6C68" w:rsidRDefault="003F6C68" w:rsidP="003F6C68">
      <w:r>
        <w:t>Medium     |    Low     |   Medium   |    High     |    High</w:t>
      </w:r>
    </w:p>
    <w:p w14:paraId="528CC861" w14:textId="77777777" w:rsidR="003F6C68" w:rsidRDefault="003F6C68" w:rsidP="003F6C68">
      <w:r>
        <w:t>High       |   Medium   |    High    |    High     |   Critical</w:t>
      </w:r>
    </w:p>
    <w:p w14:paraId="7DF004A1" w14:textId="77777777" w:rsidR="003F6C68" w:rsidRDefault="003F6C68" w:rsidP="003F6C68">
      <w:r>
        <w:t xml:space="preserve">Very </w:t>
      </w:r>
      <w:proofErr w:type="gramStart"/>
      <w:r>
        <w:t>High  |</w:t>
      </w:r>
      <w:proofErr w:type="gramEnd"/>
      <w:r>
        <w:t xml:space="preserve">   Medium   |    High    </w:t>
      </w:r>
      <w:proofErr w:type="gramStart"/>
      <w:r>
        <w:t>|  Critical</w:t>
      </w:r>
      <w:proofErr w:type="gramEnd"/>
      <w:r>
        <w:t xml:space="preserve">   |   Critical</w:t>
      </w:r>
    </w:p>
    <w:p w14:paraId="7BEE9B0E" w14:textId="77777777" w:rsidR="003F6C68" w:rsidRDefault="003F6C68" w:rsidP="003F6C68"/>
    <w:p w14:paraId="0BBF70FC" w14:textId="77777777" w:rsidR="003F6C68" w:rsidRDefault="003F6C68" w:rsidP="003F6C68">
      <w:r>
        <w:t>Risk Categories:</w:t>
      </w:r>
    </w:p>
    <w:p w14:paraId="4A5E21A1" w14:textId="77777777" w:rsidR="003F6C68" w:rsidRDefault="003F6C68" w:rsidP="003F6C68">
      <w:r>
        <w:t>1.  Security</w:t>
      </w:r>
    </w:p>
    <w:p w14:paraId="183CEC2A" w14:textId="77777777" w:rsidR="003F6C68" w:rsidRDefault="003F6C68" w:rsidP="003F6C68">
      <w:r>
        <w:t>2.  Compliance and Regulatory</w:t>
      </w:r>
    </w:p>
    <w:p w14:paraId="743CD674" w14:textId="77777777" w:rsidR="003F6C68" w:rsidRDefault="003F6C68" w:rsidP="003F6C68">
      <w:r>
        <w:t>3.  Data Privacy</w:t>
      </w:r>
    </w:p>
    <w:p w14:paraId="5CFC201E" w14:textId="77777777" w:rsidR="003F6C68" w:rsidRDefault="003F6C68" w:rsidP="003F6C68">
      <w:r>
        <w:t>4.  Operational</w:t>
      </w:r>
    </w:p>
    <w:p w14:paraId="4F690207" w14:textId="77777777" w:rsidR="003F6C68" w:rsidRDefault="003F6C68" w:rsidP="003F6C68">
      <w:r>
        <w:t>5.  Integration</w:t>
      </w:r>
    </w:p>
    <w:p w14:paraId="0A7FAC4D" w14:textId="77777777" w:rsidR="003F6C68" w:rsidRDefault="003F6C68" w:rsidP="003F6C68">
      <w:r>
        <w:t>6.  Performance</w:t>
      </w:r>
    </w:p>
    <w:p w14:paraId="5F01ACB6" w14:textId="77777777" w:rsidR="003F6C68" w:rsidRDefault="003F6C68" w:rsidP="003F6C68">
      <w:r>
        <w:t>7.  Financial</w:t>
      </w:r>
    </w:p>
    <w:p w14:paraId="5E4B986F" w14:textId="77777777" w:rsidR="003F6C68" w:rsidRDefault="003F6C68" w:rsidP="003F6C68">
      <w:r>
        <w:t>8.  Reputational</w:t>
      </w:r>
    </w:p>
    <w:p w14:paraId="1523BDC2" w14:textId="77777777" w:rsidR="003F6C68" w:rsidRDefault="003F6C68" w:rsidP="003F6C68">
      <w:r>
        <w:t>9.  Availability and Continuity</w:t>
      </w:r>
    </w:p>
    <w:p w14:paraId="17337061" w14:textId="77777777" w:rsidR="003F6C68" w:rsidRDefault="003F6C68" w:rsidP="003F6C68">
      <w:r>
        <w:t>10. Scope Creep</w:t>
      </w:r>
    </w:p>
    <w:p w14:paraId="2B6AF5DB" w14:textId="77777777" w:rsidR="003F6C68" w:rsidRDefault="003F6C68" w:rsidP="003F6C68"/>
    <w:p w14:paraId="4166AA60" w14:textId="77777777" w:rsidR="003F6C68" w:rsidRDefault="003F6C68" w:rsidP="003F6C68">
      <w:r>
        <w:t>=======================================================</w:t>
      </w:r>
    </w:p>
    <w:p w14:paraId="1AA2FA39" w14:textId="77777777" w:rsidR="003F6C68" w:rsidRDefault="003F6C68" w:rsidP="003F6C68">
      <w:r>
        <w:t>NFR CATEGORIES — SECTION 6</w:t>
      </w:r>
    </w:p>
    <w:p w14:paraId="79660BE9" w14:textId="77777777" w:rsidR="003F6C68" w:rsidRDefault="003F6C68" w:rsidP="003F6C68">
      <w:r>
        <w:lastRenderedPageBreak/>
        <w:t>=======================================================</w:t>
      </w:r>
    </w:p>
    <w:p w14:paraId="5AE3D41E" w14:textId="77777777" w:rsidR="003F6C68" w:rsidRDefault="003F6C68" w:rsidP="003F6C68"/>
    <w:p w14:paraId="714D6115" w14:textId="77777777" w:rsidR="003F6C68" w:rsidRDefault="003F6C68" w:rsidP="003F6C68">
      <w:r>
        <w:t>Review all 12. Status: DEFINED / PARTIAL / MISSING.</w:t>
      </w:r>
    </w:p>
    <w:p w14:paraId="409248D5" w14:textId="77777777" w:rsidR="003F6C68" w:rsidRDefault="003F6C68" w:rsidP="003F6C68"/>
    <w:p w14:paraId="4700E3ED" w14:textId="77777777" w:rsidR="003F6C68" w:rsidRDefault="003F6C68" w:rsidP="003F6C68">
      <w:r>
        <w:t xml:space="preserve">1.  Performance       </w:t>
      </w:r>
      <w:proofErr w:type="gramStart"/>
      <w:r>
        <w:t xml:space="preserve">  :</w:t>
      </w:r>
      <w:proofErr w:type="gramEnd"/>
      <w:r>
        <w:t xml:space="preserve"> Response time, throughput, latency</w:t>
      </w:r>
    </w:p>
    <w:p w14:paraId="0834DF0E" w14:textId="77777777" w:rsidR="003F6C68" w:rsidRDefault="003F6C68" w:rsidP="003F6C68">
      <w:r>
        <w:t xml:space="preserve">2.  Scalability       </w:t>
      </w:r>
      <w:proofErr w:type="gramStart"/>
      <w:r>
        <w:t xml:space="preserve">  :</w:t>
      </w:r>
      <w:proofErr w:type="gramEnd"/>
      <w:r>
        <w:t xml:space="preserve"> Concurrent users, horizontal/vertical scaling</w:t>
      </w:r>
    </w:p>
    <w:p w14:paraId="6F5DDB66" w14:textId="77777777" w:rsidR="003F6C68" w:rsidRDefault="003F6C68" w:rsidP="003F6C68">
      <w:r>
        <w:t xml:space="preserve">3.  Availability      </w:t>
      </w:r>
      <w:proofErr w:type="gramStart"/>
      <w:r>
        <w:t xml:space="preserve">  :</w:t>
      </w:r>
      <w:proofErr w:type="gramEnd"/>
      <w:r>
        <w:t xml:space="preserve"> Uptime SLA, maintenance windows</w:t>
      </w:r>
    </w:p>
    <w:p w14:paraId="7EB6C48C" w14:textId="77777777" w:rsidR="003F6C68" w:rsidRDefault="003F6C68" w:rsidP="003F6C68">
      <w:r>
        <w:t xml:space="preserve">4.  Reliability       </w:t>
      </w:r>
      <w:proofErr w:type="gramStart"/>
      <w:r>
        <w:t xml:space="preserve">  :</w:t>
      </w:r>
      <w:proofErr w:type="gramEnd"/>
      <w:r>
        <w:t xml:space="preserve"> MTBF, MTTR, failover</w:t>
      </w:r>
    </w:p>
    <w:p w14:paraId="449F2FA9" w14:textId="77777777" w:rsidR="003F6C68" w:rsidRDefault="003F6C68" w:rsidP="003F6C68">
      <w:r>
        <w:t xml:space="preserve">5.  Security          </w:t>
      </w:r>
      <w:proofErr w:type="gramStart"/>
      <w:r>
        <w:t xml:space="preserve">  :</w:t>
      </w:r>
      <w:proofErr w:type="gramEnd"/>
      <w:r>
        <w:t xml:space="preserve"> AuthN, AuthZ, encryption standards</w:t>
      </w:r>
    </w:p>
    <w:p w14:paraId="29F44987" w14:textId="77777777" w:rsidR="003F6C68" w:rsidRDefault="003F6C68" w:rsidP="003F6C68">
      <w:r>
        <w:t xml:space="preserve">6.  Auditability      </w:t>
      </w:r>
      <w:proofErr w:type="gramStart"/>
      <w:r>
        <w:t xml:space="preserve">  :</w:t>
      </w:r>
      <w:proofErr w:type="gramEnd"/>
      <w:r>
        <w:t xml:space="preserve"> Log standards, retention, access control</w:t>
      </w:r>
    </w:p>
    <w:p w14:paraId="1BB57F6F" w14:textId="77777777" w:rsidR="003F6C68" w:rsidRDefault="003F6C68" w:rsidP="003F6C68">
      <w:r>
        <w:t xml:space="preserve">7.  Maintainability   </w:t>
      </w:r>
      <w:proofErr w:type="gramStart"/>
      <w:r>
        <w:t xml:space="preserve">  :</w:t>
      </w:r>
      <w:proofErr w:type="gramEnd"/>
      <w:r>
        <w:t xml:space="preserve"> Code standards, deployment frequency</w:t>
      </w:r>
    </w:p>
    <w:p w14:paraId="1CE6926E" w14:textId="77777777" w:rsidR="003F6C68" w:rsidRDefault="003F6C68" w:rsidP="003F6C68">
      <w:r>
        <w:t xml:space="preserve">8.  Accessibility     </w:t>
      </w:r>
      <w:proofErr w:type="gramStart"/>
      <w:r>
        <w:t xml:space="preserve">  :</w:t>
      </w:r>
      <w:proofErr w:type="gramEnd"/>
      <w:r>
        <w:t xml:space="preserve"> WCAG 2.1 AA, screen reader support</w:t>
      </w:r>
    </w:p>
    <w:p w14:paraId="548C35EA" w14:textId="77777777" w:rsidR="003F6C68" w:rsidRDefault="003F6C68" w:rsidP="003F6C68">
      <w:r>
        <w:t xml:space="preserve">9.  Observability     </w:t>
      </w:r>
      <w:proofErr w:type="gramStart"/>
      <w:r>
        <w:t xml:space="preserve">  :</w:t>
      </w:r>
      <w:proofErr w:type="gramEnd"/>
      <w:r>
        <w:t xml:space="preserve"> Monitoring, alerting, tracing, dashboards</w:t>
      </w:r>
    </w:p>
    <w:p w14:paraId="21FD3571" w14:textId="77777777" w:rsidR="003F6C68" w:rsidRDefault="003F6C68" w:rsidP="003F6C68">
      <w:r>
        <w:t xml:space="preserve">10. Data Integrity     </w:t>
      </w:r>
      <w:proofErr w:type="gramStart"/>
      <w:r>
        <w:t xml:space="preserve">  :</w:t>
      </w:r>
      <w:proofErr w:type="gramEnd"/>
      <w:r>
        <w:t xml:space="preserve"> Backup frequency, RPO, RTO</w:t>
      </w:r>
    </w:p>
    <w:p w14:paraId="09F7E4F4" w14:textId="77777777" w:rsidR="003F6C68" w:rsidRDefault="003F6C68" w:rsidP="003F6C68">
      <w:r>
        <w:t xml:space="preserve">11. </w:t>
      </w:r>
      <w:proofErr w:type="gramStart"/>
      <w:r>
        <w:t>Internationalisation :</w:t>
      </w:r>
      <w:proofErr w:type="gramEnd"/>
      <w:r>
        <w:t xml:space="preserve"> Language, date/currency formats</w:t>
      </w:r>
    </w:p>
    <w:p w14:paraId="06172143" w14:textId="77777777" w:rsidR="003F6C68" w:rsidRDefault="003F6C68" w:rsidP="003F6C68">
      <w:r>
        <w:t xml:space="preserve">12. Compliance         </w:t>
      </w:r>
      <w:proofErr w:type="gramStart"/>
      <w:r>
        <w:t xml:space="preserve">  :</w:t>
      </w:r>
      <w:proofErr w:type="gramEnd"/>
      <w:r>
        <w:t xml:space="preserve"> GDPR, HIPAA, SOC2, ISO27001 as applicable</w:t>
      </w:r>
    </w:p>
    <w:p w14:paraId="4063B8CB" w14:textId="77777777" w:rsidR="003F6C68" w:rsidRDefault="003F6C68" w:rsidP="003F6C68"/>
    <w:p w14:paraId="4CB51917" w14:textId="77777777" w:rsidR="003F6C68" w:rsidRDefault="003F6C68" w:rsidP="003F6C68">
      <w:r>
        <w:t>=======================================================</w:t>
      </w:r>
    </w:p>
    <w:p w14:paraId="5A905CEC" w14:textId="77777777" w:rsidR="003F6C68" w:rsidRDefault="003F6C68" w:rsidP="003F6C68">
      <w:r>
        <w:t>READINESS THRESHOLDS — SECTION 10</w:t>
      </w:r>
    </w:p>
    <w:p w14:paraId="6F49B434" w14:textId="77777777" w:rsidR="003F6C68" w:rsidRDefault="003F6C68" w:rsidP="003F6C68">
      <w:r>
        <w:t>=======================================================</w:t>
      </w:r>
    </w:p>
    <w:p w14:paraId="7993335C" w14:textId="77777777" w:rsidR="003F6C68" w:rsidRDefault="003F6C68" w:rsidP="003F6C68"/>
    <w:p w14:paraId="1F265605" w14:textId="77777777" w:rsidR="003F6C68" w:rsidRDefault="003F6C68" w:rsidP="003F6C68">
      <w:r>
        <w:t>Composite Score = (Dev + Testing + Release) / 3</w:t>
      </w:r>
    </w:p>
    <w:p w14:paraId="1CBED290" w14:textId="77777777" w:rsidR="003F6C68" w:rsidRDefault="003F6C68" w:rsidP="003F6C68"/>
    <w:p w14:paraId="5FA0A27F" w14:textId="77777777" w:rsidR="003F6C68" w:rsidRDefault="003F6C68" w:rsidP="003F6C68">
      <w:r>
        <w:t xml:space="preserve">READY              </w:t>
      </w:r>
      <w:proofErr w:type="gramStart"/>
      <w:r>
        <w:t xml:space="preserve">  :</w:t>
      </w:r>
      <w:proofErr w:type="gramEnd"/>
      <w:r>
        <w:t xml:space="preserve"> Composite &gt;= 80. No critical risks.</w:t>
      </w:r>
    </w:p>
    <w:p w14:paraId="3086C737" w14:textId="77777777" w:rsidR="003F6C68" w:rsidRDefault="003F6C68" w:rsidP="003F6C68">
      <w:r>
        <w:t>READY WITH CONDITIONS: Composite 65–79. List conditions explicitly.</w:t>
      </w:r>
    </w:p>
    <w:p w14:paraId="3D956418" w14:textId="77777777" w:rsidR="003F6C68" w:rsidRDefault="003F6C68" w:rsidP="003F6C68">
      <w:r>
        <w:t xml:space="preserve">NEEDS REFINEMENT   </w:t>
      </w:r>
      <w:proofErr w:type="gramStart"/>
      <w:r>
        <w:t xml:space="preserve">  :</w:t>
      </w:r>
      <w:proofErr w:type="gramEnd"/>
      <w:r>
        <w:t xml:space="preserve"> Composite 40–64. Return to BA with tasks.</w:t>
      </w:r>
    </w:p>
    <w:p w14:paraId="272DC1C4" w14:textId="77777777" w:rsidR="003F6C68" w:rsidRDefault="003F6C68" w:rsidP="003F6C68">
      <w:r>
        <w:lastRenderedPageBreak/>
        <w:t xml:space="preserve">NOT READY          </w:t>
      </w:r>
      <w:proofErr w:type="gramStart"/>
      <w:r>
        <w:t xml:space="preserve">  :</w:t>
      </w:r>
      <w:proofErr w:type="gramEnd"/>
      <w:r>
        <w:t xml:space="preserve"> Composite &lt; 40 OR any unmitigated Critical risk.</w:t>
      </w:r>
    </w:p>
    <w:p w14:paraId="216F35E6" w14:textId="77777777" w:rsidR="003F6C68" w:rsidRDefault="003F6C68" w:rsidP="003F6C68"/>
    <w:p w14:paraId="42738D26" w14:textId="77777777" w:rsidR="003F6C68" w:rsidRDefault="003F6C68" w:rsidP="003F6C68">
      <w:r>
        <w:t>=======================================================</w:t>
      </w:r>
    </w:p>
    <w:p w14:paraId="65FAC76A" w14:textId="77777777" w:rsidR="003F6C68" w:rsidRDefault="003F6C68" w:rsidP="003F6C68">
      <w:r>
        <w:t>REQUIREMENT HEALTH INDICATOR — SECTION 11</w:t>
      </w:r>
    </w:p>
    <w:p w14:paraId="60C11AD4" w14:textId="77777777" w:rsidR="003F6C68" w:rsidRDefault="003F6C68" w:rsidP="003F6C68">
      <w:r>
        <w:t>=======================================================</w:t>
      </w:r>
    </w:p>
    <w:p w14:paraId="6B2F1160" w14:textId="77777777" w:rsidR="003F6C68" w:rsidRDefault="003F6C68" w:rsidP="003F6C68"/>
    <w:p w14:paraId="07BA9254" w14:textId="77777777" w:rsidR="003F6C68" w:rsidRDefault="003F6C68" w:rsidP="003F6C68">
      <w:proofErr w:type="gramStart"/>
      <w:r>
        <w:t>GREEN :</w:t>
      </w:r>
      <w:proofErr w:type="gramEnd"/>
      <w:r>
        <w:t xml:space="preserve"> Quality Score &gt;= 80% AND no Critical or High risks</w:t>
      </w:r>
    </w:p>
    <w:p w14:paraId="1B8C5D23" w14:textId="77777777" w:rsidR="003F6C68" w:rsidRDefault="003F6C68" w:rsidP="003F6C68">
      <w:proofErr w:type="gramStart"/>
      <w:r>
        <w:t>AMBER :</w:t>
      </w:r>
      <w:proofErr w:type="gramEnd"/>
      <w:r>
        <w:t xml:space="preserve"> Quality Score 60–79% OR 1–2 High risks present</w:t>
      </w:r>
    </w:p>
    <w:p w14:paraId="72DDB92A" w14:textId="77777777" w:rsidR="003F6C68" w:rsidRDefault="003F6C68" w:rsidP="003F6C68">
      <w:r>
        <w:t xml:space="preserve">RED </w:t>
      </w:r>
      <w:proofErr w:type="gramStart"/>
      <w:r>
        <w:t xml:space="preserve">  :</w:t>
      </w:r>
      <w:proofErr w:type="gramEnd"/>
      <w:r>
        <w:t xml:space="preserve"> Quality Score &lt; 60% OR any Critical risk present</w:t>
      </w:r>
    </w:p>
    <w:p w14:paraId="3F157BF7" w14:textId="77777777" w:rsidR="003F6C68" w:rsidRDefault="003F6C68" w:rsidP="003F6C68"/>
    <w:p w14:paraId="36418860" w14:textId="77777777" w:rsidR="003F6C68" w:rsidRDefault="003F6C68" w:rsidP="003F6C68">
      <w:r>
        <w:t>=======================================================</w:t>
      </w:r>
    </w:p>
    <w:p w14:paraId="0B1995F5" w14:textId="77777777" w:rsidR="003F6C68" w:rsidRDefault="003F6C68" w:rsidP="003F6C68">
      <w:r>
        <w:t>AACOE MODEL — SECTION 9 REWRITE GUIDE</w:t>
      </w:r>
    </w:p>
    <w:p w14:paraId="6F9A8BA0" w14:textId="77777777" w:rsidR="003F6C68" w:rsidRDefault="003F6C68" w:rsidP="003F6C68">
      <w:r>
        <w:t>=======================================================</w:t>
      </w:r>
    </w:p>
    <w:p w14:paraId="16EB7F1A" w14:textId="77777777" w:rsidR="003F6C68" w:rsidRDefault="003F6C68" w:rsidP="003F6C68"/>
    <w:p w14:paraId="6377B33A" w14:textId="77777777" w:rsidR="003F6C68" w:rsidRDefault="003F6C68" w:rsidP="003F6C68">
      <w:r>
        <w:t>Every requirement statement must specify:</w:t>
      </w:r>
    </w:p>
    <w:p w14:paraId="0223AD6A" w14:textId="77777777" w:rsidR="003F6C68" w:rsidRDefault="003F6C68" w:rsidP="003F6C68">
      <w:r>
        <w:t xml:space="preserve">A — Actor  </w:t>
      </w:r>
      <w:proofErr w:type="gramStart"/>
      <w:r>
        <w:t xml:space="preserve">  :</w:t>
      </w:r>
      <w:proofErr w:type="gramEnd"/>
      <w:r>
        <w:t xml:space="preserve"> Who performs the action? (named role)</w:t>
      </w:r>
    </w:p>
    <w:p w14:paraId="2DC059DB" w14:textId="77777777" w:rsidR="003F6C68" w:rsidRDefault="003F6C68" w:rsidP="003F6C68">
      <w:r>
        <w:t xml:space="preserve">A — Action </w:t>
      </w:r>
      <w:proofErr w:type="gramStart"/>
      <w:r>
        <w:t xml:space="preserve">  :</w:t>
      </w:r>
      <w:proofErr w:type="gramEnd"/>
      <w:r>
        <w:t xml:space="preserve"> What do they do? (active verb)</w:t>
      </w:r>
    </w:p>
    <w:p w14:paraId="4743EFB1" w14:textId="77777777" w:rsidR="003F6C68" w:rsidRDefault="003F6C68" w:rsidP="003F6C68">
      <w:r>
        <w:t>C — Condition: Under what circumstances?</w:t>
      </w:r>
    </w:p>
    <w:p w14:paraId="144F2E92" w14:textId="77777777" w:rsidR="003F6C68" w:rsidRDefault="003F6C68" w:rsidP="003F6C68">
      <w:r>
        <w:t xml:space="preserve">O — Object </w:t>
      </w:r>
      <w:proofErr w:type="gramStart"/>
      <w:r>
        <w:t xml:space="preserve">  :</w:t>
      </w:r>
      <w:proofErr w:type="gramEnd"/>
      <w:r>
        <w:t xml:space="preserve"> What is acted upon?</w:t>
      </w:r>
    </w:p>
    <w:p w14:paraId="3CBA65A4" w14:textId="77777777" w:rsidR="003F6C68" w:rsidRDefault="003F6C68" w:rsidP="003F6C68">
      <w:r>
        <w:t xml:space="preserve">E — </w:t>
      </w:r>
      <w:proofErr w:type="gramStart"/>
      <w:r>
        <w:t>Outcome  :</w:t>
      </w:r>
      <w:proofErr w:type="gramEnd"/>
      <w:r>
        <w:t xml:space="preserve"> What measurable result occurs?</w:t>
      </w:r>
    </w:p>
    <w:p w14:paraId="55DA0CCF" w14:textId="77777777" w:rsidR="003F6C68" w:rsidRDefault="003F6C68" w:rsidP="003F6C68"/>
    <w:p w14:paraId="292A3EF0" w14:textId="77777777" w:rsidR="003F6C68" w:rsidRDefault="003F6C68" w:rsidP="003F6C68">
      <w:r>
        <w:t>Example:</w:t>
      </w:r>
    </w:p>
    <w:p w14:paraId="54BD3994" w14:textId="77777777" w:rsidR="003F6C68" w:rsidRDefault="003F6C68" w:rsidP="003F6C68">
      <w:proofErr w:type="gramStart"/>
      <w:r>
        <w:t>BAD :</w:t>
      </w:r>
      <w:proofErr w:type="gramEnd"/>
      <w:r>
        <w:t xml:space="preserve"> "The system shall be secure."</w:t>
      </w:r>
    </w:p>
    <w:p w14:paraId="7A56CC09" w14:textId="77777777" w:rsidR="003F6C68" w:rsidRDefault="003F6C68" w:rsidP="003F6C68">
      <w:r>
        <w:t xml:space="preserve">GOOD: "The authentication service [Actor] shall reject [Action] </w:t>
      </w:r>
    </w:p>
    <w:p w14:paraId="6EDE7D56" w14:textId="77777777" w:rsidR="003F6C68" w:rsidRDefault="003F6C68" w:rsidP="003F6C68">
      <w:r>
        <w:t xml:space="preserve">       any login attempt [Object] where the password has not been </w:t>
      </w:r>
    </w:p>
    <w:p w14:paraId="687B470C" w14:textId="77777777" w:rsidR="003F6C68" w:rsidRDefault="003F6C68" w:rsidP="003F6C68">
      <w:r>
        <w:t xml:space="preserve">       hashed using bcrypt with minimum cost factor 12 [Condition], </w:t>
      </w:r>
    </w:p>
    <w:p w14:paraId="5C618C79" w14:textId="77777777" w:rsidR="003F6C68" w:rsidRDefault="003F6C68" w:rsidP="003F6C68">
      <w:r>
        <w:lastRenderedPageBreak/>
        <w:t xml:space="preserve">       and shall log the failed attempt with timestamp, IP address, </w:t>
      </w:r>
    </w:p>
    <w:p w14:paraId="58D81D37" w14:textId="2556D420" w:rsidR="00E61AAD" w:rsidRDefault="003F6C68" w:rsidP="003F6C68">
      <w:r>
        <w:t xml:space="preserve">       and user ID within 500ms [Outcome]."</w:t>
      </w:r>
      <w:r w:rsidR="00000000">
        <w:t xml:space="preserve"> </w:t>
      </w:r>
    </w:p>
    <w:sectPr w:rsidR="00E61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047072">
    <w:abstractNumId w:val="8"/>
  </w:num>
  <w:num w:numId="2" w16cid:durableId="2126346080">
    <w:abstractNumId w:val="6"/>
  </w:num>
  <w:num w:numId="3" w16cid:durableId="98992011">
    <w:abstractNumId w:val="5"/>
  </w:num>
  <w:num w:numId="4" w16cid:durableId="1344090724">
    <w:abstractNumId w:val="4"/>
  </w:num>
  <w:num w:numId="5" w16cid:durableId="252512371">
    <w:abstractNumId w:val="7"/>
  </w:num>
  <w:num w:numId="6" w16cid:durableId="1150292468">
    <w:abstractNumId w:val="3"/>
  </w:num>
  <w:num w:numId="7" w16cid:durableId="329330061">
    <w:abstractNumId w:val="2"/>
  </w:num>
  <w:num w:numId="8" w16cid:durableId="239949260">
    <w:abstractNumId w:val="1"/>
  </w:num>
  <w:num w:numId="9" w16cid:durableId="185442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76F"/>
    <w:rsid w:val="003F6C68"/>
    <w:rsid w:val="00AA1D8D"/>
    <w:rsid w:val="00B47730"/>
    <w:rsid w:val="00CB0664"/>
    <w:rsid w:val="00E61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85C4F"/>
  <w14:defaultImageDpi w14:val="300"/>
  <w15:docId w15:val="{F3907446-D451-0841-B4F4-67050022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MrGurjeet</cp:lastModifiedBy>
  <cp:revision>2</cp:revision>
  <dcterms:created xsi:type="dcterms:W3CDTF">2013-12-23T23:15:00Z</dcterms:created>
  <dcterms:modified xsi:type="dcterms:W3CDTF">2026-06-14T13:25:00Z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2026-06-14T13:25:25Z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bfc29e08-89c3-4695-ac6c-4b54475c7566</vt:lpwstr>
  </property>
  <property fmtid="{D5CDD505-2E9C-101B-9397-08002B2CF9AE}" pid="7" name="MSIP_Label_defa4170-0d19-0005-0004-bc88714345d2_ActionId">
    <vt:lpwstr>745c8267-45c6-48a9-9d86-447f6b85a43e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